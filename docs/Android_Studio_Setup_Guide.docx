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Android Studio Setup Guide for Flutter</w:t>
      </w:r>
    </w:p>
    <w:p>
      <w:pPr>
        <w:jc w:val="center"/>
      </w:pPr>
      <w:r>
        <w:rPr>
          <w:color w:val="000080"/>
          <w:sz w:val="32"/>
        </w:rPr>
        <w:t>RecallSentry Mobile App - Windows PC</w:t>
      </w:r>
    </w:p>
    <w:p/>
    <w:p>
      <w:pPr>
        <w:jc w:val="center"/>
      </w:pPr>
      <w:r>
        <w:rPr>
          <w:sz w:val="20"/>
        </w:rPr>
        <w:t>Document Version: 1.0</w:t>
      </w:r>
    </w:p>
    <w:p>
      <w:pPr>
        <w:jc w:val="center"/>
      </w:pPr>
      <w:r>
        <w:rPr>
          <w:sz w:val="20"/>
        </w:rPr>
        <w:t>Last Updated: November 2025</w:t>
      </w:r>
    </w:p>
    <w:p>
      <w:r>
        <w:br w:type="page"/>
      </w:r>
    </w:p>
    <w:p>
      <w:pPr>
        <w:pStyle w:val="Heading2"/>
        <w:jc w:val="left"/>
      </w:pPr>
      <w:r>
        <w:t>Table of Contents</w:t>
      </w:r>
    </w:p>
    <w:p>
      <w:pPr>
        <w:pStyle w:val="ListNumber"/>
      </w:pPr>
      <w:r>
        <w:t>[Prerequisites](#prerequisites)</w:t>
      </w:r>
    </w:p>
    <w:p>
      <w:pPr>
        <w:pStyle w:val="ListNumber"/>
      </w:pPr>
      <w:r>
        <w:t>[Install Flutter SDK](#step-1-install-flutter-sdk)</w:t>
      </w:r>
    </w:p>
    <w:p>
      <w:pPr>
        <w:pStyle w:val="ListNumber"/>
      </w:pPr>
      <w:r>
        <w:t>[Install Android Studio](#step-2-install-android-studio)</w:t>
      </w:r>
    </w:p>
    <w:p>
      <w:pPr>
        <w:pStyle w:val="ListNumber"/>
      </w:pPr>
      <w:r>
        <w:t>[Configure Flutter in Android Studio](#step-3-configure-flutter-in-android-studio)</w:t>
      </w:r>
    </w:p>
    <w:p>
      <w:pPr>
        <w:pStyle w:val="ListNumber"/>
      </w:pPr>
      <w:r>
        <w:t>[Open Your Flutter Project](#step-4-open-your-flutter-project)</w:t>
      </w:r>
    </w:p>
    <w:p>
      <w:pPr>
        <w:pStyle w:val="ListNumber"/>
      </w:pPr>
      <w:r>
        <w:t>[Set Up Android Emulator](#step-5-set-up-android-emulator)</w:t>
      </w:r>
    </w:p>
    <w:p>
      <w:pPr>
        <w:pStyle w:val="ListNumber"/>
      </w:pPr>
      <w:r>
        <w:t>[Run Your Flutter App](#step-6-run-your-flutter-app)</w:t>
      </w:r>
    </w:p>
    <w:p>
      <w:pPr>
        <w:pStyle w:val="ListNumber"/>
      </w:pPr>
      <w:r>
        <w:t>[Verify App Configuration](#step-7-verify-app-configuration)</w:t>
      </w:r>
    </w:p>
    <w:p>
      <w:pPr>
        <w:pStyle w:val="ListNumber"/>
      </w:pPr>
      <w:r>
        <w:t>[Troubleshooting Common Issues](#troubleshooting-common-issues)</w:t>
      </w:r>
    </w:p>
    <w:p>
      <w:pPr>
        <w:pStyle w:val="ListNumber"/>
      </w:pPr>
      <w:r>
        <w:t>[Quick Verification Checklist](#quick-verification-checklist)</w:t>
      </w:r>
    </w:p>
    <w:p>
      <w:pPr>
        <w:pStyle w:val="ListNumber"/>
      </w:pPr>
      <w:r>
        <w:t>[First Run Tips](#first-run-tips)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Prerequisites</w:t>
      </w:r>
    </w:p>
    <w:p>
      <w:pPr>
        <w:pStyle w:val="Heading3"/>
        <w:jc w:val="left"/>
      </w:pPr>
      <w:r>
        <w:t>System Requirements:</w:t>
      </w:r>
    </w:p>
    <w:p>
      <w:pPr>
        <w:pStyle w:val="ListBullet"/>
      </w:pPr>
      <w:r>
        <w:t>**Operating System:** Windows 10 or later (64-bit)</w:t>
      </w:r>
    </w:p>
    <w:p>
      <w:pPr>
        <w:pStyle w:val="ListBullet"/>
      </w:pPr>
      <w:r>
        <w:t>**RAM:** At least 8GB (16GB recommended)</w:t>
      </w:r>
    </w:p>
    <w:p>
      <w:pPr>
        <w:pStyle w:val="ListBullet"/>
      </w:pPr>
      <w:r>
        <w:t>**Disk Space:** 10GB free disk space minimum</w:t>
      </w:r>
    </w:p>
    <w:p>
      <w:pPr>
        <w:pStyle w:val="ListBullet"/>
      </w:pPr>
      <w:r>
        <w:t>**Access:** Administrator access required for installation</w:t>
      </w:r>
    </w:p>
    <w:p>
      <w:pPr>
        <w:pStyle w:val="ListBullet"/>
      </w:pPr>
      <w:r>
        <w:t>**Internet:** Stable internet connection for downloads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Step 1: Install Flutter SDK</w:t>
      </w:r>
    </w:p>
    <w:p>
      <w:pPr>
        <w:pStyle w:val="Heading3"/>
        <w:jc w:val="left"/>
      </w:pPr>
      <w:r>
        <w:t>A. Download Flutter</w:t>
      </w:r>
    </w:p>
    <w:p>
      <w:pPr>
        <w:pStyle w:val="ListNumber"/>
      </w:pPr>
      <w:r>
        <w:t>Open your web browser and navigate to: https://docs.flutter.dev/get-started/install/windows</w:t>
      </w:r>
    </w:p>
    <w:p>
      <w:pPr>
        <w:pStyle w:val="ListNumber"/>
      </w:pPr>
      <w:r>
        <w:t>Click the **"flutter_windows_[version]-stable.zip"** button to download the latest stable version</w:t>
      </w:r>
    </w:p>
    <w:p>
      <w:pPr>
        <w:pStyle w:val="ListNumber"/>
      </w:pPr>
      <w:r>
        <w:t>Once downloaded, extract the ZIP file to **`C:\src\flutter`**</w:t>
      </w:r>
    </w:p>
    <w:p>
      <w:pPr>
        <w:pStyle w:val="ListBullet"/>
      </w:pPr>
      <w:r>
        <w:t>**Important:** Do NOT extract to `Program Files` (spaces in path cause issues)</w:t>
      </w:r>
    </w:p>
    <w:p>
      <w:pPr>
        <w:pStyle w:val="ListBullet"/>
      </w:pPr>
      <w:r>
        <w:t>Create the `C:\src` folder if it doesn't exist</w:t>
      </w:r>
    </w:p>
    <w:p>
      <w:pPr>
        <w:pStyle w:val="Heading3"/>
        <w:jc w:val="left"/>
      </w:pPr>
      <w:r>
        <w:t>B. Add Flutter to System PATH</w:t>
      </w:r>
    </w:p>
    <w:p>
      <w:pPr>
        <w:pStyle w:val="ListNumber"/>
      </w:pPr>
      <w:r>
        <w:t>Press **Win + X** and select **"System"**</w:t>
      </w:r>
    </w:p>
    <w:p>
      <w:pPr>
        <w:pStyle w:val="ListNumber"/>
      </w:pPr>
      <w:r>
        <w:t>Click **"Advanced system settings"** on the left side</w:t>
      </w:r>
    </w:p>
    <w:p>
      <w:pPr>
        <w:pStyle w:val="ListNumber"/>
      </w:pPr>
      <w:r>
        <w:t>Click the **"Environment Variables"** button at the bottom</w:t>
      </w:r>
    </w:p>
    <w:p>
      <w:pPr>
        <w:pStyle w:val="ListNumber"/>
      </w:pPr>
      <w:r>
        <w:t>In the "User variables" section, find the **"Path"** variable and click **"Edit"**</w:t>
      </w:r>
    </w:p>
    <w:p>
      <w:pPr>
        <w:pStyle w:val="ListNumber"/>
      </w:pPr>
      <w:r>
        <w:t>Click **"New"** and add: `C:\src\flutter\bin`</w:t>
      </w:r>
    </w:p>
    <w:p>
      <w:pPr>
        <w:pStyle w:val="ListNumber"/>
      </w:pPr>
      <w:r>
        <w:t>Click **"OK"** on all dialog boxes to save changes</w:t>
      </w:r>
    </w:p>
    <w:p>
      <w:pPr>
        <w:pStyle w:val="ListNumber"/>
      </w:pPr>
      <w:r>
        <w:t>**Restart any open Command Prompt windows** for changes to take effect</w:t>
      </w:r>
    </w:p>
    <w:p>
      <w:pPr>
        <w:pStyle w:val="Heading3"/>
        <w:jc w:val="left"/>
      </w:pPr>
      <w:r>
        <w:t>C. Verify Flutter Installation</w:t>
      </w:r>
    </w:p>
    <w:p>
      <w:pPr>
        <w:pStyle w:val="ListNumber"/>
      </w:pPr>
      <w:r>
        <w:t>Open **Command Prompt** (Press Win + R, type `cmd`, press Enter)</w:t>
      </w:r>
    </w:p>
    <w:p>
      <w:pPr>
        <w:pStyle w:val="ListNumber"/>
      </w:pPr>
      <w:r>
        <w:t>Run the following commands:</w:t>
      </w:r>
    </w:p>
    <w:p>
      <w:pPr>
        <w:pStyle w:val="IntenseQuote"/>
      </w:pPr>
      <w:r>
        <w:rPr>
          <w:rFonts w:ascii="Consolas" w:hAnsi="Consolas"/>
          <w:sz w:val="18"/>
        </w:rPr>
        <w:t>flutter --version</w:t>
      </w:r>
    </w:p>
    <w:p>
      <w:r>
        <w:t>This should display the Flutter version information.</w:t>
      </w:r>
    </w:p>
    <w:p>
      <w:pPr>
        <w:pStyle w:val="ListNumber"/>
      </w:pPr>
      <w:r>
        <w:t>Now run:</w:t>
      </w:r>
    </w:p>
    <w:p>
      <w:pPr>
        <w:pStyle w:val="IntenseQuote"/>
      </w:pPr>
      <w:r>
        <w:rPr>
          <w:rFonts w:ascii="Consolas" w:hAnsi="Consolas"/>
          <w:sz w:val="18"/>
        </w:rPr>
        <w:t>flutter doctor</w:t>
      </w:r>
    </w:p>
    <w:p>
      <w:r>
        <w:t>This command checks your environment and displays a report of Flutter installation status. Don't worry if you see issues related to Android - we'll fix those in the next steps.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Step 2: Install Android Studio</w:t>
      </w:r>
    </w:p>
    <w:p>
      <w:pPr>
        <w:pStyle w:val="Heading3"/>
        <w:jc w:val="left"/>
      </w:pPr>
      <w:r>
        <w:t>A. Download and Install Android Studio</w:t>
      </w:r>
    </w:p>
    <w:p>
      <w:pPr>
        <w:pStyle w:val="ListNumber"/>
      </w:pPr>
      <w:r>
        <w:t>Open your web browser and go to: https://developer.android.com/studio</w:t>
      </w:r>
    </w:p>
    <w:p>
      <w:pPr>
        <w:pStyle w:val="ListNumber"/>
      </w:pPr>
      <w:r>
        <w:t>Click **"Download Android Studio"**</w:t>
      </w:r>
    </w:p>
    <w:p>
      <w:pPr>
        <w:pStyle w:val="ListNumber"/>
      </w:pPr>
      <w:r>
        <w:t>Accept the terms and conditions</w:t>
      </w:r>
    </w:p>
    <w:p>
      <w:pPr>
        <w:pStyle w:val="ListNumber"/>
      </w:pPr>
      <w:r>
        <w:t>Run the downloaded installer file</w:t>
      </w:r>
    </w:p>
    <w:p>
      <w:pPr>
        <w:pStyle w:val="ListNumber"/>
      </w:pPr>
      <w:r>
        <w:t>Follow the setup wizard:</w:t>
      </w:r>
    </w:p>
    <w:p>
      <w:pPr>
        <w:pStyle w:val="ListBullet"/>
      </w:pPr>
      <w:r>
        <w:t>Select **"Standard"** installation type</w:t>
      </w:r>
    </w:p>
    <w:p>
      <w:pPr>
        <w:pStyle w:val="ListBullet"/>
      </w:pPr>
      <w:r>
        <w:t>Accept the default installation location</w:t>
      </w:r>
    </w:p>
    <w:p>
      <w:pPr>
        <w:pStyle w:val="ListBullet"/>
      </w:pPr>
      <w:r>
        <w:t>Click **"Finish"** when complete</w:t>
      </w:r>
    </w:p>
    <w:p>
      <w:pPr>
        <w:pStyle w:val="ListNumber"/>
      </w:pPr>
      <w:r>
        <w:t>Wait for Android Studio to download additional components</w:t>
      </w:r>
    </w:p>
    <w:p>
      <w:pPr>
        <w:pStyle w:val="Heading3"/>
        <w:jc w:val="left"/>
      </w:pPr>
      <w:r>
        <w:t>B. Install Required Android SDK Components</w:t>
      </w:r>
    </w:p>
    <w:p>
      <w:pPr>
        <w:pStyle w:val="ListNumber"/>
      </w:pPr>
      <w:r>
        <w:t>Open **Android Studio**</w:t>
      </w:r>
    </w:p>
    <w:p>
      <w:pPr>
        <w:pStyle w:val="ListNumber"/>
      </w:pPr>
      <w:r>
        <w:t>Navigate to **"Tools" → "SDK Manager"**</w:t>
      </w:r>
    </w:p>
    <w:p>
      <w:pPr>
        <w:pStyle w:val="ListBullet"/>
      </w:pPr>
      <w:r>
        <w:t>Alternatively: **File → Settings → Appearance &amp; Behavior → System Settings → Android SDK**</w:t>
      </w:r>
    </w:p>
    <w:p>
      <w:pPr>
        <w:pStyle w:val="ListNumber"/>
      </w:pPr>
      <w:r>
        <w:t>In the **"SDK Platforms"** tab:</w:t>
      </w:r>
    </w:p>
    <w:p>
      <w:pPr>
        <w:pStyle w:val="ListBullet"/>
      </w:pPr>
      <w:r>
        <w:t>✓ Check **Android 14.0 (UpsideDownCake) - API Level 34** (or latest available)</w:t>
      </w:r>
    </w:p>
    <w:p>
      <w:pPr>
        <w:pStyle w:val="ListBullet"/>
      </w:pPr>
      <w:r>
        <w:t>✓ Check **Android 13.0 (Tiramisu) - API Level 33**</w:t>
      </w:r>
    </w:p>
    <w:p>
      <w:pPr>
        <w:pStyle w:val="ListBullet"/>
      </w:pPr>
      <w:r>
        <w:t>Click **"Show Package Details"** at the bottom right</w:t>
      </w:r>
    </w:p>
    <w:p>
      <w:pPr>
        <w:pStyle w:val="ListBullet"/>
      </w:pPr>
      <w:r>
        <w:t>For each API level checked, ensure **"Android SDK Platform"** is selected</w:t>
      </w:r>
    </w:p>
    <w:p>
      <w:pPr>
        <w:pStyle w:val="ListNumber"/>
      </w:pPr>
      <w:r>
        <w:t>Switch to the **"SDK Tools"** tab:</w:t>
      </w:r>
    </w:p>
    <w:p>
      <w:pPr>
        <w:pStyle w:val="ListBullet"/>
      </w:pPr>
      <w:r>
        <w:t>✓ Check **Android SDK Build-Tools**</w:t>
      </w:r>
    </w:p>
    <w:p>
      <w:pPr>
        <w:pStyle w:val="ListBullet"/>
      </w:pPr>
      <w:r>
        <w:t>✓ Check **Android SDK Command-line Tools (latest)**</w:t>
      </w:r>
    </w:p>
    <w:p>
      <w:pPr>
        <w:pStyle w:val="ListBullet"/>
      </w:pPr>
      <w:r>
        <w:t>✓ Check **Android Emulator**</w:t>
      </w:r>
    </w:p>
    <w:p>
      <w:pPr>
        <w:pStyle w:val="ListBullet"/>
      </w:pPr>
      <w:r>
        <w:t>✓ Check **Android SDK Platform-Tools**</w:t>
      </w:r>
    </w:p>
    <w:p>
      <w:pPr>
        <w:pStyle w:val="ListBullet"/>
      </w:pPr>
      <w:r>
        <w:t>✓ Check **Intel x86 Emulator Accelerator (HAXM installer)** - if you have an Intel CPU</w:t>
      </w:r>
    </w:p>
    <w:p>
      <w:pPr>
        <w:pStyle w:val="ListBullet"/>
      </w:pPr>
      <w:r>
        <w:t>✓ Check **Google Play services**</w:t>
      </w:r>
    </w:p>
    <w:p>
      <w:pPr>
        <w:pStyle w:val="ListNumber"/>
      </w:pPr>
      <w:r>
        <w:t>Click **"Apply"** at the bottom right</w:t>
      </w:r>
    </w:p>
    <w:p>
      <w:pPr>
        <w:pStyle w:val="ListNumber"/>
      </w:pPr>
      <w:r>
        <w:t>Click **"OK"** in the confirmation dialog</w:t>
      </w:r>
    </w:p>
    <w:p>
      <w:pPr>
        <w:pStyle w:val="ListNumber"/>
      </w:pPr>
      <w:r>
        <w:t>Wait for all components to download and install</w:t>
      </w:r>
    </w:p>
    <w:p>
      <w:pPr>
        <w:pStyle w:val="ListNumber"/>
      </w:pPr>
      <w:r>
        <w:t>Click **"Finish"** when complete</w:t>
      </w:r>
    </w:p>
    <w:p>
      <w:pPr>
        <w:pStyle w:val="Heading3"/>
        <w:jc w:val="left"/>
      </w:pPr>
      <w:r>
        <w:t>C. Install Flutter &amp; Dart Plugins</w:t>
      </w:r>
    </w:p>
    <w:p>
      <w:pPr>
        <w:pStyle w:val="ListNumber"/>
      </w:pPr>
      <w:r>
        <w:t>In Android Studio, go to **"File" → "Settings"** (or press Ctrl + Alt + S)</w:t>
      </w:r>
    </w:p>
    <w:p>
      <w:pPr>
        <w:pStyle w:val="ListNumber"/>
      </w:pPr>
      <w:r>
        <w:t>Navigate to **"Plugins"** in the left sidebar</w:t>
      </w:r>
    </w:p>
    <w:p>
      <w:pPr>
        <w:pStyle w:val="ListNumber"/>
      </w:pPr>
      <w:r>
        <w:t>Click the **"Marketplace"** tab at the top</w:t>
      </w:r>
    </w:p>
    <w:p>
      <w:pPr>
        <w:pStyle w:val="ListNumber"/>
      </w:pPr>
      <w:r>
        <w:t>In the search box, type **"Flutter"**</w:t>
      </w:r>
    </w:p>
    <w:p>
      <w:pPr>
        <w:pStyle w:val="ListNumber"/>
      </w:pPr>
      <w:r>
        <w:t>Find the **Flutter** plugin and click **"Install"**</w:t>
      </w:r>
    </w:p>
    <w:p>
      <w:pPr>
        <w:pStyle w:val="ListNumber"/>
      </w:pPr>
      <w:r>
        <w:t>A dialog will appear asking to install the **Dart** plugin as well</w:t>
      </w:r>
    </w:p>
    <w:p>
      <w:pPr>
        <w:pStyle w:val="ListNumber"/>
      </w:pPr>
      <w:r>
        <w:t>Click **"Yes"** to install both plugins</w:t>
      </w:r>
    </w:p>
    <w:p>
      <w:pPr>
        <w:pStyle w:val="ListNumber"/>
      </w:pPr>
      <w:r>
        <w:t>Click **"Restart IDE"** when prompted</w:t>
      </w:r>
    </w:p>
    <w:p>
      <w:pPr>
        <w:pStyle w:val="ListNumber"/>
      </w:pPr>
      <w:r>
        <w:t>Wait for Android Studio to restart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Step 3: Configure Flutter in Android Studio</w:t>
      </w:r>
    </w:p>
    <w:p>
      <w:pPr>
        <w:pStyle w:val="Heading3"/>
        <w:jc w:val="left"/>
      </w:pPr>
      <w:r>
        <w:t>Accept Android Licenses</w:t>
      </w:r>
    </w:p>
    <w:p>
      <w:pPr>
        <w:pStyle w:val="ListNumber"/>
      </w:pPr>
      <w:r>
        <w:t>Open **Command Prompt**</w:t>
      </w:r>
    </w:p>
    <w:p>
      <w:pPr>
        <w:pStyle w:val="ListNumber"/>
      </w:pPr>
      <w:r>
        <w:t>Run the following command:</w:t>
      </w:r>
    </w:p>
    <w:p>
      <w:pPr>
        <w:pStyle w:val="IntenseQuote"/>
      </w:pPr>
      <w:r>
        <w:rPr>
          <w:rFonts w:ascii="Consolas" w:hAnsi="Consolas"/>
          <w:sz w:val="18"/>
        </w:rPr>
        <w:t>flutter doctor --android-licenses</w:t>
      </w:r>
    </w:p>
    <w:p>
      <w:pPr>
        <w:pStyle w:val="ListNumber"/>
      </w:pPr>
      <w:r>
        <w:t>You'll be prompted to accept several licenses</w:t>
      </w:r>
    </w:p>
    <w:p>
      <w:pPr>
        <w:pStyle w:val="ListNumber"/>
      </w:pPr>
      <w:r>
        <w:t>Type **`y`** (yes) for each license and press Enter</w:t>
      </w:r>
    </w:p>
    <w:p>
      <w:pPr>
        <w:pStyle w:val="ListNumber"/>
      </w:pPr>
      <w:r>
        <w:t>Continue until all licenses are accepted</w:t>
      </w:r>
    </w:p>
    <w:p>
      <w:pPr>
        <w:pStyle w:val="Heading3"/>
        <w:jc w:val="left"/>
      </w:pPr>
      <w:r>
        <w:t>Verify Setup</w:t>
      </w:r>
    </w:p>
    <w:p>
      <w:pPr>
        <w:pStyle w:val="ListNumber"/>
      </w:pPr>
      <w:r>
        <w:t>Run `flutter doctor` again:</w:t>
      </w:r>
    </w:p>
    <w:p>
      <w:pPr>
        <w:pStyle w:val="IntenseQuote"/>
      </w:pPr>
      <w:r>
        <w:rPr>
          <w:rFonts w:ascii="Consolas" w:hAnsi="Consolas"/>
          <w:sz w:val="18"/>
        </w:rPr>
        <w:t>flutter doctor</w:t>
      </w:r>
    </w:p>
    <w:p>
      <w:pPr>
        <w:pStyle w:val="ListNumber"/>
      </w:pPr>
      <w:r>
        <w:t>You should now see green checkmarks (✓) for:</w:t>
      </w:r>
    </w:p>
    <w:p>
      <w:pPr>
        <w:pStyle w:val="ListBullet"/>
      </w:pPr>
      <w:r>
        <w:t>Flutter (Channel stable)</w:t>
      </w:r>
    </w:p>
    <w:p>
      <w:pPr>
        <w:pStyle w:val="ListBullet"/>
      </w:pPr>
      <w:r>
        <w:t>Android toolchain</w:t>
      </w:r>
    </w:p>
    <w:p>
      <w:pPr>
        <w:pStyle w:val="ListBullet"/>
      </w:pPr>
      <w:r>
        <w:t>Android Studio</w:t>
      </w:r>
    </w:p>
    <w:p>
      <w:pPr>
        <w:pStyle w:val="ListNumber"/>
      </w:pPr>
      <w:r>
        <w:t>Don't worry if you see warnings about Chrome or other platforms - those are optional for mobile development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Step 4: Open Your Flutter Project</w:t>
      </w:r>
    </w:p>
    <w:p>
      <w:pPr>
        <w:pStyle w:val="Heading3"/>
        <w:jc w:val="left"/>
      </w:pPr>
      <w:r>
        <w:t>A. Open the RecallSentry Project</w:t>
      </w:r>
    </w:p>
    <w:p>
      <w:pPr>
        <w:pStyle w:val="ListNumber"/>
      </w:pPr>
      <w:r>
        <w:t>Launch **Android Studio**</w:t>
      </w:r>
    </w:p>
    <w:p>
      <w:pPr>
        <w:pStyle w:val="ListNumber"/>
      </w:pPr>
      <w:r>
        <w:t>On the Welcome screen, click **"Open"**</w:t>
      </w:r>
    </w:p>
    <w:p>
      <w:pPr>
        <w:pStyle w:val="ListBullet"/>
      </w:pPr>
      <w:r>
        <w:t>If Android Studio is already open with a project, go to **File → Open**</w:t>
      </w:r>
    </w:p>
    <w:p>
      <w:pPr>
        <w:pStyle w:val="ListNumber"/>
      </w:pPr>
      <w:r>
        <w:t>Navigate to **`C:\RS_Flutter\rs_flutter`**</w:t>
      </w:r>
    </w:p>
    <w:p>
      <w:pPr>
        <w:pStyle w:val="ListNumber"/>
      </w:pPr>
      <w:r>
        <w:t>Click **"OK"**</w:t>
      </w:r>
    </w:p>
    <w:p>
      <w:pPr>
        <w:pStyle w:val="ListNumber"/>
      </w:pPr>
      <w:r>
        <w:t>Wait for Android Studio to:</w:t>
      </w:r>
    </w:p>
    <w:p>
      <w:pPr>
        <w:pStyle w:val="ListBullet"/>
      </w:pPr>
      <w:r>
        <w:t>Index the project (progress bar at bottom)</w:t>
      </w:r>
    </w:p>
    <w:p>
      <w:pPr>
        <w:pStyle w:val="ListBullet"/>
      </w:pPr>
      <w:r>
        <w:t>Download dependencies automatically</w:t>
      </w:r>
    </w:p>
    <w:p>
      <w:pPr>
        <w:pStyle w:val="ListBullet"/>
      </w:pPr>
      <w:r>
        <w:t>This may take 2-5 minutes on first open</w:t>
      </w:r>
    </w:p>
    <w:p>
      <w:pPr>
        <w:pStyle w:val="Heading3"/>
        <w:jc w:val="left"/>
      </w:pPr>
      <w:r>
        <w:t>B. Install Project Dependencies</w:t>
      </w:r>
    </w:p>
    <w:p>
      <w:pPr>
        <w:pStyle w:val="ListNumber"/>
      </w:pPr>
      <w:r>
        <w:t>Once the project loads, open the **Terminal** in Android Studio:</w:t>
      </w:r>
    </w:p>
    <w:p>
      <w:pPr>
        <w:pStyle w:val="ListBullet"/>
      </w:pPr>
      <w:r>
        <w:t>**View → Tool Windows → Terminal**</w:t>
      </w:r>
    </w:p>
    <w:p>
      <w:pPr>
        <w:pStyle w:val="ListBullet"/>
      </w:pPr>
      <w:r>
        <w:t>Or press **Alt + F12**</w:t>
      </w:r>
    </w:p>
    <w:p>
      <w:pPr>
        <w:pStyle w:val="ListNumber"/>
      </w:pPr>
      <w:r>
        <w:t>In the terminal, run:</w:t>
      </w:r>
    </w:p>
    <w:p>
      <w:pPr>
        <w:pStyle w:val="IntenseQuote"/>
      </w:pPr>
      <w:r>
        <w:rPr>
          <w:rFonts w:ascii="Consolas" w:hAnsi="Consolas"/>
          <w:sz w:val="18"/>
        </w:rPr>
        <w:t>flutter pub get</w:t>
      </w:r>
    </w:p>
    <w:p>
      <w:pPr>
        <w:pStyle w:val="ListNumber"/>
      </w:pPr>
      <w:r>
        <w:t>Wait for all dependencies to download</w:t>
      </w:r>
    </w:p>
    <w:p>
      <w:pPr>
        <w:pStyle w:val="ListNumber"/>
      </w:pPr>
      <w:r>
        <w:t>You should see a message: **"Got dependencies!"**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Step 5: Set Up Android Emulator</w:t>
      </w:r>
    </w:p>
    <w:p>
      <w:r>
        <w:t xml:space="preserve">You have two options: use an </w:t>
      </w:r>
      <w:r>
        <w:rPr>
          <w:b/>
        </w:rPr>
        <w:t>Android Virtual Device (emulator)</w:t>
      </w:r>
      <w:r>
        <w:t xml:space="preserve"> or a </w:t>
      </w:r>
      <w:r>
        <w:rPr>
          <w:b/>
        </w:rPr>
        <w:t>physical Android phone</w:t>
      </w:r>
      <w:r>
        <w:t>.</w:t>
      </w:r>
    </w:p>
    <w:p>
      <w:pPr>
        <w:pStyle w:val="Heading3"/>
        <w:jc w:val="left"/>
      </w:pPr>
      <w:r>
        <w:t>Option A: Create Android Virtual Device (AVD) - Emulator</w:t>
      </w:r>
    </w:p>
    <w:p>
      <w:pPr>
        <w:pStyle w:val="ListNumber"/>
      </w:pPr>
      <w:r>
        <w:t>In Android Studio, click the **"Device Manager"** icon in the toolbar</w:t>
      </w:r>
    </w:p>
    <w:p>
      <w:pPr>
        <w:pStyle w:val="ListBullet"/>
      </w:pPr>
      <w:r>
        <w:t>Look for the phone/tablet icon</w:t>
      </w:r>
    </w:p>
    <w:p>
      <w:pPr>
        <w:pStyle w:val="ListBullet"/>
      </w:pPr>
      <w:r>
        <w:t>Or go to **Tools → Device Manager**</w:t>
      </w:r>
    </w:p>
    <w:p>
      <w:pPr>
        <w:pStyle w:val="ListNumber"/>
      </w:pPr>
      <w:r>
        <w:t>Click **"Create Device"** (the + icon)</w:t>
      </w:r>
    </w:p>
    <w:p>
      <w:pPr>
        <w:pStyle w:val="ListNumber"/>
      </w:pPr>
      <w:r>
        <w:t>**Select Hardware:**</w:t>
      </w:r>
    </w:p>
    <w:p>
      <w:pPr>
        <w:pStyle w:val="ListBullet"/>
      </w:pPr>
      <w:r>
        <w:t>Choose a device definition (recommended: **"Pixel 7"** or **"Pixel 8"**)</w:t>
      </w:r>
    </w:p>
    <w:p>
      <w:pPr>
        <w:pStyle w:val="ListBullet"/>
      </w:pPr>
      <w:r>
        <w:t>Click **"Next"**</w:t>
      </w:r>
    </w:p>
    <w:p>
      <w:pPr>
        <w:pStyle w:val="ListNumber"/>
      </w:pPr>
      <w:r>
        <w:t>**Select System Image:**</w:t>
      </w:r>
    </w:p>
    <w:p>
      <w:pPr>
        <w:pStyle w:val="ListBullet"/>
      </w:pPr>
      <w:r>
        <w:t>Recommended: **"Tiramisu"** (API Level 33) or **"UpsideDownCake"** (API Level 34)</w:t>
      </w:r>
    </w:p>
    <w:p>
      <w:pPr>
        <w:pStyle w:val="ListBullet"/>
      </w:pPr>
      <w:r>
        <w:t>If not already installed, click **"Download"** next to the system image</w:t>
      </w:r>
    </w:p>
    <w:p>
      <w:pPr>
        <w:pStyle w:val="ListBullet"/>
      </w:pPr>
      <w:r>
        <w:t>Wait for download to complete</w:t>
      </w:r>
    </w:p>
    <w:p>
      <w:pPr>
        <w:pStyle w:val="ListBullet"/>
      </w:pPr>
      <w:r>
        <w:t>Click **"Next"**</w:t>
      </w:r>
    </w:p>
    <w:p>
      <w:pPr>
        <w:pStyle w:val="ListNumber"/>
      </w:pPr>
      <w:r>
        <w:t>**Verify Configuration:**</w:t>
      </w:r>
    </w:p>
    <w:p>
      <w:pPr>
        <w:pStyle w:val="ListBullet"/>
      </w:pPr>
      <w:r>
        <w:t>Give your AVD a name (e.g., **"Pixel_7_API_33"**)</w:t>
      </w:r>
    </w:p>
    <w:p>
      <w:pPr>
        <w:pStyle w:val="ListBullet"/>
      </w:pPr>
      <w:r>
        <w:t>Review settings (defaults are usually fine)</w:t>
      </w:r>
    </w:p>
    <w:p>
      <w:pPr>
        <w:pStyle w:val="ListBullet"/>
      </w:pPr>
      <w:r>
        <w:t>Click **"Finish"**</w:t>
      </w:r>
    </w:p>
    <w:p>
      <w:pPr>
        <w:pStyle w:val="ListNumber"/>
      </w:pPr>
      <w:r>
        <w:t>**Start the Emulator:**</w:t>
      </w:r>
    </w:p>
    <w:p>
      <w:pPr>
        <w:pStyle w:val="ListBullet"/>
      </w:pPr>
      <w:r>
        <w:t>In Device Manager, find your newly created AVD</w:t>
      </w:r>
    </w:p>
    <w:p>
      <w:pPr>
        <w:pStyle w:val="ListBullet"/>
      </w:pPr>
      <w:r>
        <w:t>Click the **▶️ Play** button next to it</w:t>
      </w:r>
    </w:p>
    <w:p>
      <w:pPr>
        <w:pStyle w:val="ListBullet"/>
      </w:pPr>
      <w:r>
        <w:t>Wait 1-2 minutes for the emulator to boot up</w:t>
      </w:r>
    </w:p>
    <w:p>
      <w:pPr>
        <w:pStyle w:val="ListBullet"/>
      </w:pPr>
      <w:r>
        <w:t>You should see an Android home screen</w:t>
      </w:r>
    </w:p>
    <w:p>
      <w:pPr>
        <w:pStyle w:val="Heading3"/>
        <w:jc w:val="left"/>
      </w:pPr>
      <w:r>
        <w:t>Option B: Use Physical Android Device</w:t>
      </w:r>
    </w:p>
    <w:p>
      <w:pPr>
        <w:pStyle w:val="ListNumber"/>
      </w:pPr>
      <w:r>
        <w:t>**Enable Developer Options on your Android phone:**</w:t>
      </w:r>
    </w:p>
    <w:p>
      <w:pPr>
        <w:pStyle w:val="ListBullet"/>
      </w:pPr>
      <w:r>
        <w:t>Go to **Settings → About Phone**</w:t>
      </w:r>
    </w:p>
    <w:p>
      <w:pPr>
        <w:pStyle w:val="ListBullet"/>
      </w:pPr>
      <w:r>
        <w:t>Find **"Build Number"**</w:t>
      </w:r>
    </w:p>
    <w:p>
      <w:pPr>
        <w:pStyle w:val="ListBullet"/>
      </w:pPr>
      <w:r>
        <w:t>Tap **"Build Number"** 7 times rapidly</w:t>
      </w:r>
    </w:p>
    <w:p>
      <w:pPr>
        <w:pStyle w:val="ListBullet"/>
      </w:pPr>
      <w:r>
        <w:t>You'll see a message: "You are now a developer!"</w:t>
      </w:r>
    </w:p>
    <w:p>
      <w:pPr>
        <w:pStyle w:val="ListNumber"/>
      </w:pPr>
      <w:r>
        <w:t>**Enable USB Debugging:**</w:t>
      </w:r>
    </w:p>
    <w:p>
      <w:pPr>
        <w:pStyle w:val="ListBullet"/>
      </w:pPr>
      <w:r>
        <w:t>Go back to **Settings**</w:t>
      </w:r>
    </w:p>
    <w:p>
      <w:pPr>
        <w:pStyle w:val="ListBullet"/>
      </w:pPr>
      <w:r>
        <w:t>Navigate to **System → Developer Options**</w:t>
      </w:r>
    </w:p>
    <w:p>
      <w:pPr>
        <w:pStyle w:val="ListBullet"/>
      </w:pPr>
      <w:r>
        <w:t>Toggle **"USB Debugging"** to ON</w:t>
      </w:r>
    </w:p>
    <w:p>
      <w:pPr>
        <w:pStyle w:val="ListBullet"/>
      </w:pPr>
      <w:r>
        <w:t>Confirm the prompt</w:t>
      </w:r>
    </w:p>
    <w:p>
      <w:pPr>
        <w:pStyle w:val="ListNumber"/>
      </w:pPr>
      <w:r>
        <w:t>**Connect to PC:**</w:t>
      </w:r>
    </w:p>
    <w:p>
      <w:pPr>
        <w:pStyle w:val="ListBullet"/>
      </w:pPr>
      <w:r>
        <w:t>Connect your phone to your PC using a USB cable</w:t>
      </w:r>
    </w:p>
    <w:p>
      <w:pPr>
        <w:pStyle w:val="ListBullet"/>
      </w:pPr>
      <w:r>
        <w:t>On your phone, you'll see a prompt: **"Allow USB debugging?"**</w:t>
      </w:r>
    </w:p>
    <w:p>
      <w:pPr>
        <w:pStyle w:val="ListBullet"/>
      </w:pPr>
      <w:r>
        <w:t>Check **"Always allow from this computer"**</w:t>
      </w:r>
    </w:p>
    <w:p>
      <w:pPr>
        <w:pStyle w:val="ListBullet"/>
      </w:pPr>
      <w:r>
        <w:t>Tap **"OK"**</w:t>
      </w:r>
    </w:p>
    <w:p>
      <w:pPr>
        <w:pStyle w:val="ListNumber"/>
      </w:pPr>
      <w:r>
        <w:t>**Verify Connection:**</w:t>
      </w:r>
    </w:p>
    <w:p>
      <w:pPr>
        <w:pStyle w:val="IntenseQuote"/>
      </w:pPr>
      <w:r>
        <w:rPr>
          <w:rFonts w:ascii="Consolas" w:hAnsi="Consolas"/>
          <w:sz w:val="18"/>
        </w:rPr>
        <w:t xml:space="preserve">   adb devices</w:t>
      </w:r>
    </w:p>
    <w:p>
      <w:pPr>
        <w:pStyle w:val="ListBullet"/>
      </w:pPr>
      <w:r>
        <w:t>Open Command Prompt</w:t>
      </w:r>
    </w:p>
    <w:p>
      <w:pPr>
        <w:pStyle w:val="ListBullet"/>
      </w:pPr>
      <w:r>
        <w:t>Run:</w:t>
      </w:r>
    </w:p>
    <w:p>
      <w:pPr>
        <w:pStyle w:val="ListBullet"/>
      </w:pPr>
      <w:r>
        <w:t>You should see your device listed</w:t>
      </w:r>
    </w:p>
    <w:p>
      <w:pPr>
        <w:pStyle w:val="ListBullet"/>
      </w:pPr>
      <w:r>
        <w:t>If you see "unauthorized", check your phone for the USB debugging prompt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Step 6: Run Your Flutter App</w:t>
      </w:r>
    </w:p>
    <w:p>
      <w:pPr>
        <w:pStyle w:val="Heading3"/>
        <w:jc w:val="left"/>
      </w:pPr>
      <w:r>
        <w:t>A. Select Your Target Device</w:t>
      </w:r>
    </w:p>
    <w:p>
      <w:pPr>
        <w:pStyle w:val="ListNumber"/>
      </w:pPr>
      <w:r>
        <w:t>In the Android Studio toolbar, look for the **device selector dropdown**</w:t>
      </w:r>
    </w:p>
    <w:p>
      <w:pPr>
        <w:pStyle w:val="ListBullet"/>
      </w:pPr>
      <w:r>
        <w:t>It shows the currently selected device/emulator</w:t>
      </w:r>
    </w:p>
    <w:p>
      <w:pPr>
        <w:pStyle w:val="ListNumber"/>
      </w:pPr>
      <w:r>
        <w:t>Click the dropdown and select:</w:t>
      </w:r>
    </w:p>
    <w:p>
      <w:pPr>
        <w:pStyle w:val="ListBullet"/>
      </w:pPr>
      <w:r>
        <w:t>Your running emulator (e.g., "Pixel 7 API 33")</w:t>
      </w:r>
    </w:p>
    <w:p>
      <w:pPr>
        <w:pStyle w:val="ListBullet"/>
      </w:pPr>
      <w:r>
        <w:t>OR your connected physical device</w:t>
      </w:r>
    </w:p>
    <w:p>
      <w:pPr>
        <w:pStyle w:val="Heading3"/>
        <w:jc w:val="left"/>
      </w:pPr>
      <w:r>
        <w:t>B. Run the Application</w:t>
      </w:r>
    </w:p>
    <w:p>
      <w:r/>
      <w:r>
        <w:rPr>
          <w:b/>
        </w:rPr>
        <w:t>Method 1: Using Android Studio UI</w:t>
      </w:r>
      <w:r/>
    </w:p>
    <w:p>
      <w:pPr>
        <w:pStyle w:val="ListNumber"/>
      </w:pPr>
      <w:r>
        <w:t>Click the green **▶️ "Run"** button in the toolbar</w:t>
      </w:r>
    </w:p>
    <w:p>
      <w:pPr>
        <w:pStyle w:val="ListNumber"/>
      </w:pPr>
      <w:r>
        <w:t>Or press **Shift + F10**</w:t>
      </w:r>
    </w:p>
    <w:p>
      <w:r/>
      <w:r>
        <w:rPr>
          <w:b/>
        </w:rPr>
        <w:t>Method 2: Using Terminal</w:t>
      </w:r>
      <w:r/>
    </w:p>
    <w:p>
      <w:pPr>
        <w:pStyle w:val="ListNumber"/>
      </w:pPr>
      <w:r>
        <w:t>Open Terminal in Android Studio (**Alt + F12**)</w:t>
      </w:r>
    </w:p>
    <w:p>
      <w:pPr>
        <w:pStyle w:val="ListNumber"/>
      </w:pPr>
      <w:r>
        <w:t>Run:</w:t>
      </w:r>
    </w:p>
    <w:p>
      <w:pPr>
        <w:pStyle w:val="IntenseQuote"/>
      </w:pPr>
      <w:r>
        <w:rPr>
          <w:rFonts w:ascii="Consolas" w:hAnsi="Consolas"/>
          <w:sz w:val="18"/>
        </w:rPr>
        <w:t>flutter run</w:t>
      </w:r>
    </w:p>
    <w:p>
      <w:pPr>
        <w:pStyle w:val="Heading3"/>
        <w:jc w:val="left"/>
      </w:pPr>
      <w:r>
        <w:t>C. Wait for Initial Build</w:t>
      </w:r>
    </w:p>
    <w:p>
      <w:pPr>
        <w:pStyle w:val="ListBullet"/>
      </w:pPr>
      <w:r>
        <w:t>**First build takes 5-10 minutes** (Gradle downloads dependencies)</w:t>
      </w:r>
    </w:p>
    <w:p>
      <w:pPr>
        <w:pStyle w:val="ListBullet"/>
      </w:pPr>
      <w:r>
        <w:t>Subsequent builds are much faster (30-60 seconds)</w:t>
      </w:r>
    </w:p>
    <w:p>
      <w:pPr>
        <w:pStyle w:val="ListBullet"/>
      </w:pPr>
      <w:r>
        <w:t>You'll see build progress in the terminal/run window</w:t>
      </w:r>
    </w:p>
    <w:p>
      <w:pPr>
        <w:pStyle w:val="Heading3"/>
        <w:jc w:val="left"/>
      </w:pPr>
      <w:r>
        <w:t>D. App Should Launch</w:t>
      </w:r>
    </w:p>
    <w:p>
      <w:r>
        <w:t>Once the build completes:</w:t>
      </w:r>
    </w:p>
    <w:p>
      <w:pPr>
        <w:pStyle w:val="ListBullet"/>
      </w:pPr>
      <w:r>
        <w:t>The app will automatically launch on your device/emulator</w:t>
      </w:r>
    </w:p>
    <w:p>
      <w:pPr>
        <w:pStyle w:val="ListBullet"/>
      </w:pPr>
      <w:r>
        <w:t>You'll see the RecallSentry home screen</w:t>
      </w:r>
    </w:p>
    <w:p>
      <w:pPr>
        <w:pStyle w:val="ListBullet"/>
      </w:pPr>
      <w:r>
        <w:t>The app will connect to the production API</w:t>
      </w:r>
    </w:p>
    <w:p>
      <w:pPr>
        <w:pStyle w:val="Heading3"/>
        <w:jc w:val="left"/>
      </w:pPr>
      <w:r>
        <w:t>E. Hot Reload During Development</w:t>
      </w:r>
    </w:p>
    <w:p>
      <w:r>
        <w:t>While the app is running, you can make changes and see them instantly:</w:t>
      </w:r>
    </w:p>
    <w:p>
      <w:pPr>
        <w:pStyle w:val="ListBullet"/>
      </w:pPr>
      <w:r>
        <w:t>**Hot Reload (Quick Refresh):**</w:t>
      </w:r>
    </w:p>
    <w:p>
      <w:pPr>
        <w:pStyle w:val="ListBullet"/>
      </w:pPr>
      <w:r>
        <w:t>Press **`r`** in the terminal</w:t>
      </w:r>
    </w:p>
    <w:p>
      <w:pPr>
        <w:pStyle w:val="ListBullet"/>
      </w:pPr>
      <w:r>
        <w:t>Or click the **⚡ Lightning bolt** icon in Android Studio</w:t>
      </w:r>
    </w:p>
    <w:p>
      <w:pPr>
        <w:pStyle w:val="ListBullet"/>
      </w:pPr>
      <w:r>
        <w:t>**Hot Restart (Full Restart):**</w:t>
      </w:r>
    </w:p>
    <w:p>
      <w:pPr>
        <w:pStyle w:val="ListBullet"/>
      </w:pPr>
      <w:r>
        <w:t>Press **`R`** in the terminal</w:t>
      </w:r>
    </w:p>
    <w:p>
      <w:pPr>
        <w:pStyle w:val="ListBullet"/>
      </w:pPr>
      <w:r>
        <w:t>Or click the **🔄 Restart** icon in Android Studio</w:t>
      </w:r>
    </w:p>
    <w:p>
      <w:pPr>
        <w:pStyle w:val="ListBullet"/>
      </w:pPr>
      <w:r>
        <w:t>**Stop the App:**</w:t>
      </w:r>
    </w:p>
    <w:p>
      <w:pPr>
        <w:pStyle w:val="ListBullet"/>
      </w:pPr>
      <w:r>
        <w:t>Press **`q`** in the terminal</w:t>
      </w:r>
    </w:p>
    <w:p>
      <w:pPr>
        <w:pStyle w:val="ListBullet"/>
      </w:pPr>
      <w:r>
        <w:t>Or click the **⏹️ Stop** button in Android Studio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Step 7: Verify App Configuration</w:t>
      </w:r>
    </w:p>
    <w:p>
      <w:r>
        <w:t>Your RecallSentry app is already configured to use the production API:</w:t>
      </w:r>
    </w:p>
    <w:p>
      <w:pPr>
        <w:pStyle w:val="Heading3"/>
        <w:jc w:val="left"/>
      </w:pPr>
      <w:r>
        <w:t>API Configuration</w:t>
      </w:r>
    </w:p>
    <w:p>
      <w:pPr>
        <w:pStyle w:val="ListBullet"/>
      </w:pPr>
      <w:r>
        <w:t>**API Base URL:** `https://api.centerforrecallsafety.com/api`</w:t>
      </w:r>
    </w:p>
    <w:p>
      <w:pPr>
        <w:pStyle w:val="ListBullet"/>
      </w:pPr>
      <w:r>
        <w:t>**Media Base URL:** `https://api.centerforrecallsafety.com`</w:t>
      </w:r>
    </w:p>
    <w:p>
      <w:r>
        <w:t>These settings are configured in:</w:t>
      </w:r>
    </w:p>
    <w:p>
      <w:pPr>
        <w:pStyle w:val="ListBullet"/>
      </w:pPr>
      <w:r>
        <w:t>**File Location:** `lib/config/app_config.dart`</w:t>
      </w:r>
    </w:p>
    <w:p>
      <w:pPr>
        <w:pStyle w:val="ListBullet"/>
      </w:pPr>
      <w:r>
        <w:t>**Lines:** 7-8</w:t>
      </w:r>
    </w:p>
    <w:p>
      <w:pPr>
        <w:pStyle w:val="Heading3"/>
        <w:jc w:val="left"/>
      </w:pPr>
      <w:r>
        <w:t>Test App Functionality</w:t>
      </w:r>
    </w:p>
    <w:p>
      <w:pPr>
        <w:pStyle w:val="ListNumber"/>
      </w:pPr>
      <w:r>
        <w:t>**Home Screen:** Should display recall cards with images</w:t>
      </w:r>
    </w:p>
    <w:p>
      <w:pPr>
        <w:pStyle w:val="ListNumber"/>
      </w:pPr>
      <w:r>
        <w:t>**Navigation:** Test bottom navigation between Home, Saved, Info, Settings</w:t>
      </w:r>
    </w:p>
    <w:p>
      <w:pPr>
        <w:pStyle w:val="ListNumber"/>
      </w:pPr>
      <w:r>
        <w:t>**Recall Details:** Tap a recall to view full details</w:t>
      </w:r>
    </w:p>
    <w:p>
      <w:pPr>
        <w:pStyle w:val="ListNumber"/>
      </w:pPr>
      <w:r>
        <w:t>**Images:** Product images should load from the API</w:t>
      </w:r>
    </w:p>
    <w:p>
      <w:pPr>
        <w:pStyle w:val="ListNumber"/>
      </w:pPr>
      <w:r>
        <w:t>**Search:** Search functionality should work</w:t>
      </w:r>
    </w:p>
    <w:p>
      <w:pPr>
        <w:pStyle w:val="ListNumber"/>
      </w:pPr>
      <w:r>
        <w:t>**Filters:** Apply filters to narrow down recalls</w:t>
      </w:r>
    </w:p>
    <w:p>
      <w:r>
        <w:t>If any of these don't work, check the troubleshooting section below.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Troubleshooting Common Issues</w:t>
      </w:r>
    </w:p>
    <w:p>
      <w:pPr>
        <w:pStyle w:val="Heading3"/>
        <w:jc w:val="left"/>
      </w:pPr>
      <w:r>
        <w:t>Issue 1: "cmdline-tools component is missing"</w:t>
      </w:r>
    </w:p>
    <w:p>
      <w:r/>
      <w:r>
        <w:rPr>
          <w:b/>
        </w:rPr>
        <w:t>Symptoms:</w:t>
      </w:r>
      <w:r>
        <w:t xml:space="preserve"> Flutter doctor shows Android toolchain issue</w:t>
      </w:r>
    </w:p>
    <w:p>
      <w:r/>
      <w:r>
        <w:rPr>
          <w:b/>
        </w:rPr>
        <w:t>Solution:</w:t>
      </w:r>
      <w:r/>
    </w:p>
    <w:p>
      <w:pPr>
        <w:pStyle w:val="IntenseQuote"/>
      </w:pPr>
      <w:r>
        <w:rPr>
          <w:rFonts w:ascii="Consolas" w:hAnsi="Consolas"/>
          <w:sz w:val="18"/>
        </w:rPr>
        <w:t>flutter doctor --android-licenses</w:t>
      </w:r>
    </w:p>
    <w:p>
      <w:r>
        <w:t>Or in Android Studio:</w:t>
      </w:r>
    </w:p>
    <w:p>
      <w:pPr>
        <w:pStyle w:val="ListNumber"/>
      </w:pPr>
      <w:r>
        <w:t>Go to **Tools → SDK Manager**</w:t>
      </w:r>
    </w:p>
    <w:p>
      <w:pPr>
        <w:pStyle w:val="ListNumber"/>
      </w:pPr>
      <w:r>
        <w:t>Switch to **"SDK Tools"** tab</w:t>
      </w:r>
    </w:p>
    <w:p>
      <w:pPr>
        <w:pStyle w:val="ListNumber"/>
      </w:pPr>
      <w:r>
        <w:t>Check **"Android SDK Command-line Tools (latest)"**</w:t>
      </w:r>
    </w:p>
    <w:p>
      <w:pPr>
        <w:pStyle w:val="ListNumber"/>
      </w:pPr>
      <w:r>
        <w:t>Click **"Apply"**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Issue 2: "Unable to locate Android SDK"</w:t>
      </w:r>
    </w:p>
    <w:p>
      <w:r/>
      <w:r>
        <w:rPr>
          <w:b/>
        </w:rPr>
        <w:t>Symptoms:</w:t>
      </w:r>
      <w:r>
        <w:t xml:space="preserve"> Flutter can't find Android SDK</w:t>
      </w:r>
    </w:p>
    <w:p>
      <w:r/>
      <w:r>
        <w:rPr>
          <w:b/>
        </w:rPr>
        <w:t>Solution:</w:t>
      </w:r>
      <w:r/>
    </w:p>
    <w:p>
      <w:pPr>
        <w:pStyle w:val="ListNumber"/>
      </w:pPr>
      <w:r>
        <w:t>Open **Command Prompt as Administrator**</w:t>
      </w:r>
    </w:p>
    <w:p>
      <w:pPr>
        <w:pStyle w:val="ListNumber"/>
      </w:pPr>
      <w:r>
        <w:t>Run (replace `[YourUsername]` with your Windows username):</w:t>
      </w:r>
    </w:p>
    <w:p>
      <w:pPr>
        <w:pStyle w:val="IntenseQuote"/>
      </w:pPr>
      <w:r>
        <w:rPr>
          <w:rFonts w:ascii="Consolas" w:hAnsi="Consolas"/>
          <w:sz w:val="18"/>
        </w:rPr>
        <w:t>flutter config --android-sdk "C:\Users\[YourUsername]\AppData\Local\Android\Sdk"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Issue 3: Emulator Won't Start</w:t>
      </w:r>
    </w:p>
    <w:p>
      <w:r/>
      <w:r>
        <w:rPr>
          <w:b/>
        </w:rPr>
        <w:t>Symptoms:</w:t>
      </w:r>
      <w:r>
        <w:t xml:space="preserve"> Emulator fails to launch or shows black screen</w:t>
      </w:r>
    </w:p>
    <w:p>
      <w:r/>
      <w:r>
        <w:rPr>
          <w:b/>
        </w:rPr>
        <w:t>Solution A - Enable Virtualization:</w:t>
      </w:r>
      <w:r/>
    </w:p>
    <w:p>
      <w:pPr>
        <w:pStyle w:val="ListNumber"/>
      </w:pPr>
      <w:r>
        <w:t>Restart your PC</w:t>
      </w:r>
    </w:p>
    <w:p>
      <w:pPr>
        <w:pStyle w:val="ListNumber"/>
      </w:pPr>
      <w:r>
        <w:t>Enter BIOS/UEFI settings (usually press F2, F10, or Del during startup)</w:t>
      </w:r>
    </w:p>
    <w:p>
      <w:pPr>
        <w:pStyle w:val="ListNumber"/>
      </w:pPr>
      <w:r>
        <w:t>Find and enable:</w:t>
      </w:r>
    </w:p>
    <w:p>
      <w:pPr>
        <w:pStyle w:val="ListBullet"/>
      </w:pPr>
      <w:r>
        <w:t>**Intel VT-x** (Intel processors)</w:t>
      </w:r>
    </w:p>
    <w:p>
      <w:pPr>
        <w:pStyle w:val="ListBullet"/>
      </w:pPr>
      <w:r>
        <w:t>**AMD-V** (AMD processors)</w:t>
      </w:r>
    </w:p>
    <w:p>
      <w:pPr>
        <w:pStyle w:val="ListNumber"/>
      </w:pPr>
      <w:r>
        <w:t>Save and exit BIOS</w:t>
      </w:r>
    </w:p>
    <w:p>
      <w:pPr>
        <w:pStyle w:val="ListNumber"/>
      </w:pPr>
      <w:r>
        <w:t>Try starting emulator again</w:t>
      </w:r>
    </w:p>
    <w:p>
      <w:r/>
      <w:r>
        <w:rPr>
          <w:b/>
        </w:rPr>
        <w:t>Solution B - Install HAXM:</w:t>
      </w:r>
      <w:r/>
    </w:p>
    <w:p>
      <w:pPr>
        <w:pStyle w:val="ListNumber"/>
      </w:pPr>
      <w:r>
        <w:t>Open Android Studio</w:t>
      </w:r>
    </w:p>
    <w:p>
      <w:pPr>
        <w:pStyle w:val="ListNumber"/>
      </w:pPr>
      <w:r>
        <w:t>Go to **Tools → SDK Manager → SDK Tools**</w:t>
      </w:r>
    </w:p>
    <w:p>
      <w:pPr>
        <w:pStyle w:val="ListNumber"/>
      </w:pPr>
      <w:r>
        <w:t>Check **"Intel x86 Emulator Accelerator (HAXM installer)"**</w:t>
      </w:r>
    </w:p>
    <w:p>
      <w:pPr>
        <w:pStyle w:val="ListNumber"/>
      </w:pPr>
      <w:r>
        <w:t>Click **"Apply"**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Issue 4: "Gradle build failed"</w:t>
      </w:r>
    </w:p>
    <w:p>
      <w:r/>
      <w:r>
        <w:rPr>
          <w:b/>
        </w:rPr>
        <w:t>Symptoms:</w:t>
      </w:r>
      <w:r>
        <w:t xml:space="preserve"> Build errors with Gradle</w:t>
      </w:r>
    </w:p>
    <w:p>
      <w:r/>
      <w:r>
        <w:rPr>
          <w:b/>
        </w:rPr>
        <w:t>Solution:</w:t>
      </w:r>
      <w:r/>
    </w:p>
    <w:p>
      <w:pPr>
        <w:pStyle w:val="ListNumber"/>
      </w:pPr>
      <w:r>
        <w:t>Open **Command Prompt**</w:t>
      </w:r>
    </w:p>
    <w:p>
      <w:pPr>
        <w:pStyle w:val="ListNumber"/>
      </w:pPr>
      <w:r>
        <w:t>Navigate to your project:</w:t>
      </w:r>
    </w:p>
    <w:p>
      <w:pPr>
        <w:pStyle w:val="IntenseQuote"/>
      </w:pPr>
      <w:r>
        <w:rPr>
          <w:rFonts w:ascii="Consolas" w:hAnsi="Consolas"/>
          <w:sz w:val="18"/>
        </w:rPr>
        <w:t>cd C:\RS_Flutter\rs_flutter\android</w:t>
      </w:r>
    </w:p>
    <w:p>
      <w:pPr>
        <w:pStyle w:val="ListNumber"/>
      </w:pPr>
      <w:r>
        <w:t>Clean Gradle:</w:t>
      </w:r>
    </w:p>
    <w:p>
      <w:pPr>
        <w:pStyle w:val="IntenseQuote"/>
      </w:pPr>
      <w:r>
        <w:rPr>
          <w:rFonts w:ascii="Consolas" w:hAnsi="Consolas"/>
          <w:sz w:val="18"/>
        </w:rPr>
        <w:t>gradlew clean</w:t>
      </w:r>
    </w:p>
    <w:p>
      <w:pPr>
        <w:pStyle w:val="ListNumber"/>
      </w:pPr>
      <w:r>
        <w:t>Go back to project root:</w:t>
      </w:r>
    </w:p>
    <w:p>
      <w:pPr>
        <w:pStyle w:val="IntenseQuote"/>
      </w:pPr>
      <w:r>
        <w:rPr>
          <w:rFonts w:ascii="Consolas" w:hAnsi="Consolas"/>
          <w:sz w:val="18"/>
        </w:rPr>
        <w:t>cd ..</w:t>
      </w:r>
    </w:p>
    <w:p>
      <w:pPr>
        <w:pStyle w:val="ListNumber"/>
      </w:pPr>
      <w:r>
        <w:t>Clean Flutter:</w:t>
      </w:r>
    </w:p>
    <w:p>
      <w:pPr>
        <w:pStyle w:val="IntenseQuote"/>
      </w:pPr>
      <w:r>
        <w:rPr>
          <w:rFonts w:ascii="Consolas" w:hAnsi="Consolas"/>
          <w:sz w:val="18"/>
        </w:rPr>
        <w:t>flutter clean</w:t>
        <w:br/>
        <w:t>flutter pub get</w:t>
      </w:r>
    </w:p>
    <w:p>
      <w:pPr>
        <w:pStyle w:val="ListNumber"/>
      </w:pPr>
      <w:r>
        <w:t>Try running the app again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Issue 5: Dependencies Not Resolving</w:t>
      </w:r>
    </w:p>
    <w:p>
      <w:r/>
      <w:r>
        <w:rPr>
          <w:b/>
        </w:rPr>
        <w:t>Symptoms:</w:t>
      </w:r>
      <w:r>
        <w:t xml:space="preserve"> "pub get failed" or package errors</w:t>
      </w:r>
    </w:p>
    <w:p>
      <w:r/>
      <w:r>
        <w:rPr>
          <w:b/>
        </w:rPr>
        <w:t>Solution:</w:t>
      </w:r>
      <w:r/>
    </w:p>
    <w:p>
      <w:pPr>
        <w:pStyle w:val="IntenseQuote"/>
      </w:pPr>
      <w:r>
        <w:rPr>
          <w:rFonts w:ascii="Consolas" w:hAnsi="Consolas"/>
          <w:sz w:val="18"/>
        </w:rPr>
        <w:t>flutter clean</w:t>
        <w:br/>
        <w:t>flutter pub cache repair</w:t>
        <w:br/>
        <w:t>flutter pub get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Issue 6: "Waiting for another flutter command to release the startup lock"</w:t>
      </w:r>
    </w:p>
    <w:p>
      <w:r/>
      <w:r>
        <w:rPr>
          <w:b/>
        </w:rPr>
        <w:t>Symptoms:</w:t>
      </w:r>
      <w:r>
        <w:t xml:space="preserve"> Flutter commands hang</w:t>
      </w:r>
    </w:p>
    <w:p>
      <w:r/>
      <w:r>
        <w:rPr>
          <w:b/>
        </w:rPr>
        <w:t>Solution:</w:t>
      </w:r>
      <w:r/>
    </w:p>
    <w:p>
      <w:pPr>
        <w:pStyle w:val="ListNumber"/>
      </w:pPr>
      <w:r>
        <w:t>Open **Task Manager** (Ctrl + Shift + Esc)</w:t>
      </w:r>
    </w:p>
    <w:p>
      <w:pPr>
        <w:pStyle w:val="ListNumber"/>
      </w:pPr>
      <w:r>
        <w:t>Find and end all **"dart.exe"** and **"flutter.exe"** processes</w:t>
      </w:r>
    </w:p>
    <w:p>
      <w:pPr>
        <w:pStyle w:val="ListNumber"/>
      </w:pPr>
      <w:r>
        <w:t>Delete the lock file:</w:t>
      </w:r>
    </w:p>
    <w:p>
      <w:pPr>
        <w:pStyle w:val="IntenseQuote"/>
      </w:pPr>
      <w:r>
        <w:rPr>
          <w:rFonts w:ascii="Consolas" w:hAnsi="Consolas"/>
          <w:sz w:val="18"/>
        </w:rPr>
        <w:t>del "C:\src\flutter\bin\cache\lockfile"</w:t>
      </w:r>
    </w:p>
    <w:p>
      <w:pPr>
        <w:pStyle w:val="ListNumber"/>
      </w:pPr>
      <w:r>
        <w:t>Try your command again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Issue 7: App Shows "Connection Error" or Blank Data</w:t>
      </w:r>
    </w:p>
    <w:p>
      <w:r/>
      <w:r>
        <w:rPr>
          <w:b/>
        </w:rPr>
        <w:t>Symptoms:</w:t>
      </w:r>
      <w:r>
        <w:t xml:space="preserve"> App loads but shows no recalls</w:t>
      </w:r>
    </w:p>
    <w:p>
      <w:r/>
      <w:r>
        <w:rPr>
          <w:b/>
        </w:rPr>
        <w:t>Solution:</w:t>
      </w:r>
      <w:r/>
    </w:p>
    <w:p>
      <w:pPr>
        <w:pStyle w:val="ListNumber"/>
      </w:pPr>
      <w:r>
        <w:t>Check your internet connection</w:t>
      </w:r>
    </w:p>
    <w:p>
      <w:pPr>
        <w:pStyle w:val="ListNumber"/>
      </w:pPr>
      <w:r>
        <w:t>Verify API is accessible:</w:t>
      </w:r>
    </w:p>
    <w:p>
      <w:pPr>
        <w:pStyle w:val="ListBullet"/>
      </w:pPr>
      <w:r>
        <w:t>Open browser and visit: https://api.centerforrecallsafety.com/api/recalls/</w:t>
      </w:r>
    </w:p>
    <w:p>
      <w:pPr>
        <w:pStyle w:val="ListBullet"/>
      </w:pPr>
      <w:r>
        <w:t>You should see JSON data</w:t>
      </w:r>
    </w:p>
    <w:p>
      <w:pPr>
        <w:pStyle w:val="ListNumber"/>
      </w:pPr>
      <w:r>
        <w:t>Check app configuration in `lib/config/app_config.dart`</w:t>
      </w:r>
    </w:p>
    <w:p>
      <w:pPr>
        <w:pStyle w:val="ListNumber"/>
      </w:pPr>
      <w:r>
        <w:t>Restart the app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Quick Verification Checklist</w:t>
      </w:r>
    </w:p>
    <w:p>
      <w:r>
        <w:t xml:space="preserve">Run these commands in </w:t>
      </w:r>
      <w:r>
        <w:rPr>
          <w:b/>
        </w:rPr>
        <w:t>Command Prompt</w:t>
      </w:r>
      <w:r>
        <w:t xml:space="preserve"> to verify your setup:</w:t>
      </w:r>
    </w:p>
    <w:p>
      <w:pPr>
        <w:pStyle w:val="Heading3"/>
        <w:jc w:val="left"/>
      </w:pPr>
      <w:r>
        <w:t>1. Check Flutter Installation</w:t>
      </w:r>
    </w:p>
    <w:p>
      <w:pPr>
        <w:pStyle w:val="IntenseQuote"/>
      </w:pPr>
      <w:r>
        <w:rPr>
          <w:rFonts w:ascii="Consolas" w:hAnsi="Consolas"/>
          <w:sz w:val="18"/>
        </w:rPr>
        <w:t>flutter --version</w:t>
      </w:r>
    </w:p>
    <w:p>
      <w:r/>
      <w:r>
        <w:rPr>
          <w:b/>
        </w:rPr>
        <w:t>Expected:</w:t>
      </w:r>
      <w:r>
        <w:t xml:space="preserve"> Displays Flutter version (e.g., Flutter 3.x.x)</w:t>
      </w:r>
    </w:p>
    <w:p>
      <w:pPr>
        <w:pStyle w:val="Heading3"/>
        <w:jc w:val="left"/>
      </w:pPr>
      <w:r>
        <w:t>2. Check for Issues</w:t>
      </w:r>
    </w:p>
    <w:p>
      <w:pPr>
        <w:pStyle w:val="IntenseQuote"/>
      </w:pPr>
      <w:r>
        <w:rPr>
          <w:rFonts w:ascii="Consolas" w:hAnsi="Consolas"/>
          <w:sz w:val="18"/>
        </w:rPr>
        <w:t>flutter doctor -v</w:t>
      </w:r>
    </w:p>
    <w:p>
      <w:r/>
      <w:r>
        <w:rPr>
          <w:b/>
        </w:rPr>
        <w:t>Expected:</w:t>
      </w:r>
      <w:r>
        <w:t xml:space="preserve"> Green checkmarks (✓) for Flutter, Android toolchain, and Android Studio</w:t>
      </w:r>
    </w:p>
    <w:p>
      <w:pPr>
        <w:pStyle w:val="Heading3"/>
        <w:jc w:val="left"/>
      </w:pPr>
      <w:r>
        <w:t>3. Check Connected Devices</w:t>
      </w:r>
    </w:p>
    <w:p>
      <w:pPr>
        <w:pStyle w:val="IntenseQuote"/>
      </w:pPr>
      <w:r>
        <w:rPr>
          <w:rFonts w:ascii="Consolas" w:hAnsi="Consolas"/>
          <w:sz w:val="18"/>
        </w:rPr>
        <w:t>flutter devices</w:t>
      </w:r>
    </w:p>
    <w:p>
      <w:r/>
      <w:r>
        <w:rPr>
          <w:b/>
        </w:rPr>
        <w:t>Expected:</w:t>
      </w:r>
      <w:r>
        <w:t xml:space="preserve"> Lists your emulator or connected phone</w:t>
      </w:r>
    </w:p>
    <w:p>
      <w:pPr>
        <w:pStyle w:val="Heading3"/>
        <w:jc w:val="left"/>
      </w:pPr>
      <w:r>
        <w:t>4. Verify Project Dependencies</w:t>
      </w:r>
    </w:p>
    <w:p>
      <w:pPr>
        <w:pStyle w:val="IntenseQuote"/>
      </w:pPr>
      <w:r>
        <w:rPr>
          <w:rFonts w:ascii="Consolas" w:hAnsi="Consolas"/>
          <w:sz w:val="18"/>
        </w:rPr>
        <w:t>cd C:\RS_Flutter\rs_flutter</w:t>
        <w:br/>
        <w:t>flutter pub get</w:t>
      </w:r>
    </w:p>
    <w:p>
      <w:r/>
      <w:r>
        <w:rPr>
          <w:b/>
        </w:rPr>
        <w:t>Expected:</w:t>
      </w:r>
      <w:r>
        <w:t xml:space="preserve"> "Got dependencies!" message</w:t>
      </w:r>
    </w:p>
    <w:p>
      <w:pPr>
        <w:pStyle w:val="Heading3"/>
        <w:jc w:val="left"/>
      </w:pPr>
      <w:r>
        <w:t>5. Check Android SDK</w:t>
      </w:r>
    </w:p>
    <w:p>
      <w:pPr>
        <w:pStyle w:val="IntenseQuote"/>
      </w:pPr>
      <w:r>
        <w:rPr>
          <w:rFonts w:ascii="Consolas" w:hAnsi="Consolas"/>
          <w:sz w:val="18"/>
        </w:rPr>
        <w:t>flutter doctor --android-licenses</w:t>
      </w:r>
    </w:p>
    <w:p>
      <w:r/>
      <w:r>
        <w:rPr>
          <w:b/>
        </w:rPr>
        <w:t>Expected:</w:t>
      </w:r>
      <w:r>
        <w:t xml:space="preserve"> "All SDK package licenses accepted"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First Run Tips</w:t>
      </w:r>
    </w:p>
    <w:p>
      <w:pPr>
        <w:pStyle w:val="Heading3"/>
        <w:jc w:val="left"/>
      </w:pPr>
      <w:r>
        <w:t>1. First Build Takes Time</w:t>
      </w:r>
    </w:p>
    <w:p>
      <w:pPr>
        <w:pStyle w:val="ListBullet"/>
      </w:pPr>
      <w:r>
        <w:t>**Initial build:** 5-10 minutes (normal)</w:t>
      </w:r>
    </w:p>
    <w:p>
      <w:pPr>
        <w:pStyle w:val="ListBullet"/>
      </w:pPr>
      <w:r>
        <w:t>**Subsequent builds:** 30-60 seconds</w:t>
      </w:r>
    </w:p>
    <w:p>
      <w:pPr>
        <w:pStyle w:val="ListBullet"/>
      </w:pPr>
      <w:r>
        <w:t>Be patient on first run!</w:t>
      </w:r>
    </w:p>
    <w:p>
      <w:pPr>
        <w:pStyle w:val="Heading3"/>
        <w:jc w:val="left"/>
      </w:pPr>
      <w:r>
        <w:t>2. Enable Hot Reload</w:t>
      </w:r>
    </w:p>
    <w:p>
      <w:pPr>
        <w:pStyle w:val="ListBullet"/>
      </w:pPr>
      <w:r>
        <w:t>Makes development much faster</w:t>
      </w:r>
    </w:p>
    <w:p>
      <w:pPr>
        <w:pStyle w:val="ListBullet"/>
      </w:pPr>
      <w:r>
        <w:t>Press `r` in terminal for hot reload</w:t>
      </w:r>
    </w:p>
    <w:p>
      <w:pPr>
        <w:pStyle w:val="ListBullet"/>
      </w:pPr>
      <w:r>
        <w:t>Changes appear instantly without full restart</w:t>
      </w:r>
    </w:p>
    <w:p>
      <w:pPr>
        <w:pStyle w:val="Heading3"/>
        <w:jc w:val="left"/>
      </w:pPr>
      <w:r>
        <w:t>3. Use Physical Device When Possible</w:t>
      </w:r>
    </w:p>
    <w:p>
      <w:pPr>
        <w:pStyle w:val="ListBullet"/>
      </w:pPr>
      <w:r>
        <w:t>Often faster than emulator</w:t>
      </w:r>
    </w:p>
    <w:p>
      <w:pPr>
        <w:pStyle w:val="ListBullet"/>
      </w:pPr>
      <w:r>
        <w:t>More accurate for testing real-world scenarios</w:t>
      </w:r>
    </w:p>
    <w:p>
      <w:pPr>
        <w:pStyle w:val="ListBullet"/>
      </w:pPr>
      <w:r>
        <w:t>Better performance</w:t>
      </w:r>
    </w:p>
    <w:p>
      <w:pPr>
        <w:pStyle w:val="Heading3"/>
        <w:jc w:val="left"/>
      </w:pPr>
      <w:r>
        <w:t>4. Check Console Logs</w:t>
      </w:r>
    </w:p>
    <w:p>
      <w:pPr>
        <w:pStyle w:val="ListBullet"/>
      </w:pPr>
      <w:r>
        <w:t>**View logs:** View → Tool Windows → Run</w:t>
      </w:r>
    </w:p>
    <w:p>
      <w:pPr>
        <w:pStyle w:val="ListBullet"/>
      </w:pPr>
      <w:r>
        <w:t>Helpful for debugging issues</w:t>
      </w:r>
    </w:p>
    <w:p>
      <w:pPr>
        <w:pStyle w:val="ListBullet"/>
      </w:pPr>
      <w:r>
        <w:t>Shows API calls and errors</w:t>
      </w:r>
    </w:p>
    <w:p>
      <w:pPr>
        <w:pStyle w:val="Heading3"/>
        <w:jc w:val="left"/>
      </w:pPr>
      <w:r>
        <w:t>5. Enable Debugging</w:t>
      </w:r>
    </w:p>
    <w:p>
      <w:pPr>
        <w:pStyle w:val="ListBullet"/>
      </w:pPr>
      <w:r>
        <w:t>Click **🐛 Debug** button instead of **▶️ Run**</w:t>
      </w:r>
    </w:p>
    <w:p>
      <w:pPr>
        <w:pStyle w:val="ListBullet"/>
      </w:pPr>
      <w:r>
        <w:t>Allows setting breakpoints</w:t>
      </w:r>
    </w:p>
    <w:p>
      <w:pPr>
        <w:pStyle w:val="ListBullet"/>
      </w:pPr>
      <w:r>
        <w:t>Inspect variables during runtime</w:t>
      </w:r>
    </w:p>
    <w:p>
      <w:pPr>
        <w:pStyle w:val="Heading3"/>
        <w:jc w:val="left"/>
      </w:pPr>
      <w:r>
        <w:t>6. Useful Keyboard Shortcuts</w:t>
      </w:r>
    </w:p>
    <w:p>
      <w:pPr>
        <w:pStyle w:val="ListBullet"/>
      </w:pPr>
      <w:r>
        <w:t>**Run App:** Shift + F10</w:t>
      </w:r>
    </w:p>
    <w:p>
      <w:pPr>
        <w:pStyle w:val="ListBullet"/>
      </w:pPr>
      <w:r>
        <w:t>**Debug App:** Shift + F9</w:t>
      </w:r>
    </w:p>
    <w:p>
      <w:pPr>
        <w:pStyle w:val="ListBullet"/>
      </w:pPr>
      <w:r>
        <w:t>**Stop App:** Ctrl + F2</w:t>
      </w:r>
    </w:p>
    <w:p>
      <w:pPr>
        <w:pStyle w:val="ListBullet"/>
      </w:pPr>
      <w:r>
        <w:t>**Hot Reload:** Ctrl + S (after saving changes)</w:t>
      </w:r>
    </w:p>
    <w:p>
      <w:pPr>
        <w:pStyle w:val="ListBullet"/>
      </w:pPr>
      <w:r>
        <w:t>**Open Terminal:** Alt + F12</w:t>
      </w:r>
    </w:p>
    <w:p>
      <w:pPr>
        <w:pStyle w:val="Heading3"/>
        <w:jc w:val="left"/>
      </w:pPr>
      <w:r>
        <w:t>7. Monitor Performance</w:t>
      </w:r>
    </w:p>
    <w:p>
      <w:pPr>
        <w:pStyle w:val="ListBullet"/>
      </w:pPr>
      <w:r>
        <w:t>**View → Tool Windows → Flutter Performance**</w:t>
      </w:r>
    </w:p>
    <w:p>
      <w:pPr>
        <w:pStyle w:val="ListBullet"/>
      </w:pPr>
      <w:r>
        <w:t>Check FPS and frame rendering</w:t>
      </w:r>
    </w:p>
    <w:p>
      <w:pPr>
        <w:pStyle w:val="ListBullet"/>
      </w:pPr>
      <w:r>
        <w:t>Identify performance bottlenecks</w:t>
      </w:r>
    </w:p>
    <w:p>
      <w:pPr>
        <w:pStyle w:val="Heading3"/>
        <w:jc w:val="left"/>
      </w:pPr>
      <w:r>
        <w:t>8. Use Flutter DevTools</w:t>
      </w:r>
    </w:p>
    <w:p>
      <w:pPr>
        <w:pStyle w:val="ListBullet"/>
      </w:pPr>
      <w:r>
        <w:t>Run app in debug mode</w:t>
      </w:r>
    </w:p>
    <w:p>
      <w:pPr>
        <w:pStyle w:val="ListBullet"/>
      </w:pPr>
      <w:r>
        <w:t>Click **"Open DevTools"** in run window</w:t>
      </w:r>
    </w:p>
    <w:p>
      <w:pPr>
        <w:pStyle w:val="ListBullet"/>
      </w:pPr>
      <w:r>
        <w:t>Advanced debugging and performance tools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Development Workflow</w:t>
      </w:r>
    </w:p>
    <w:p>
      <w:pPr>
        <w:pStyle w:val="Heading3"/>
        <w:jc w:val="left"/>
      </w:pPr>
      <w:r>
        <w:t>Daily Development Routine</w:t>
      </w:r>
    </w:p>
    <w:p>
      <w:pPr>
        <w:pStyle w:val="ListNumber"/>
      </w:pPr>
      <w:r>
        <w:t>**Start Android Studio**</w:t>
      </w:r>
    </w:p>
    <w:p>
      <w:pPr>
        <w:pStyle w:val="ListNumber"/>
      </w:pPr>
      <w:r>
        <w:t>**Open Project:** `C:\RS_Flutter\rs_flutter`</w:t>
      </w:r>
    </w:p>
    <w:p>
      <w:pPr>
        <w:pStyle w:val="ListNumber"/>
      </w:pPr>
      <w:r>
        <w:t>**Start Emulator or Connect Device**</w:t>
      </w:r>
    </w:p>
    <w:p>
      <w:pPr>
        <w:pStyle w:val="ListNumber"/>
      </w:pPr>
      <w:r>
        <w:t>**Run App:** Shift + F10</w:t>
      </w:r>
    </w:p>
    <w:p>
      <w:pPr>
        <w:pStyle w:val="ListNumber"/>
      </w:pPr>
      <w:r>
        <w:t>**Make Changes:** Edit Dart files</w:t>
      </w:r>
    </w:p>
    <w:p>
      <w:pPr>
        <w:pStyle w:val="ListNumber"/>
      </w:pPr>
      <w:r>
        <w:t>**Hot Reload:** Press `r` or save file</w:t>
      </w:r>
    </w:p>
    <w:p>
      <w:pPr>
        <w:pStyle w:val="ListNumber"/>
      </w:pPr>
      <w:r>
        <w:t>**Test Changes:** Verify in app</w:t>
      </w:r>
    </w:p>
    <w:p>
      <w:pPr>
        <w:pStyle w:val="ListNumber"/>
      </w:pPr>
      <w:r>
        <w:t>**Repeat:** Steps 5-7 as needed</w:t>
      </w:r>
    </w:p>
    <w:p>
      <w:pPr>
        <w:pStyle w:val="Heading3"/>
        <w:jc w:val="left"/>
      </w:pPr>
      <w:r>
        <w:t>Building Release APK</w:t>
      </w:r>
    </w:p>
    <w:p>
      <w:r>
        <w:t>When you're ready to create a release version:</w:t>
      </w:r>
    </w:p>
    <w:p>
      <w:pPr>
        <w:pStyle w:val="IntenseQuote"/>
      </w:pPr>
      <w:r>
        <w:rPr>
          <w:rFonts w:ascii="Consolas" w:hAnsi="Consolas"/>
          <w:sz w:val="18"/>
        </w:rPr>
        <w:t>cd C:\RS_Flutter\rs_flutter</w:t>
        <w:br/>
        <w:t>flutter build apk --release</w:t>
      </w:r>
    </w:p>
    <w:p>
      <w:r>
        <w:t>APK will be created at:</w:t>
      </w:r>
    </w:p>
    <w:p>
      <w:r>
        <w:t>`build/app/outputs/flutter-apk/app-release.apk`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Additional Resources</w:t>
      </w:r>
    </w:p>
    <w:p>
      <w:pPr>
        <w:pStyle w:val="Heading3"/>
        <w:jc w:val="left"/>
      </w:pPr>
      <w:r>
        <w:t>Official Documentation</w:t>
      </w:r>
    </w:p>
    <w:p>
      <w:pPr>
        <w:pStyle w:val="ListBullet"/>
      </w:pPr>
      <w:r>
        <w:t>**Flutter Docs:** https://docs.flutter.dev</w:t>
      </w:r>
    </w:p>
    <w:p>
      <w:pPr>
        <w:pStyle w:val="ListBullet"/>
      </w:pPr>
      <w:r>
        <w:t>**Dart Language:** https://dart.dev/guides</w:t>
      </w:r>
    </w:p>
    <w:p>
      <w:pPr>
        <w:pStyle w:val="ListBullet"/>
      </w:pPr>
      <w:r>
        <w:t>**Android Studio Guide:** https://developer.android.com/studio/intro</w:t>
      </w:r>
    </w:p>
    <w:p>
      <w:pPr>
        <w:pStyle w:val="Heading3"/>
        <w:jc w:val="left"/>
      </w:pPr>
      <w:r>
        <w:t>Flutter Commands Reference</w:t>
      </w:r>
    </w:p>
    <w:p>
      <w:pPr>
        <w:pStyle w:val="IntenseQuote"/>
      </w:pPr>
      <w:r>
        <w:rPr>
          <w:rFonts w:ascii="Consolas" w:hAnsi="Consolas"/>
          <w:sz w:val="18"/>
        </w:rPr>
        <w:t>flutter doctor          # Check environment setup</w:t>
        <w:br/>
        <w:t>flutter devices         # List connected devices</w:t>
        <w:br/>
        <w:t>flutter run            # Run app in debug mode</w:t>
        <w:br/>
        <w:t>flutter build apk      # Build release APK</w:t>
        <w:br/>
        <w:t>flutter clean          # Clean build artifacts</w:t>
        <w:br/>
        <w:t>flutter pub get        # Get dependencies</w:t>
        <w:br/>
        <w:t>flutter pub upgrade    # Upgrade dependencies</w:t>
        <w:br/>
        <w:t>flutter analyze        # Analyze Dart code</w:t>
      </w:r>
    </w:p>
    <w:p>
      <w:pPr>
        <w:pStyle w:val="Heading3"/>
        <w:jc w:val="left"/>
      </w:pPr>
      <w:r>
        <w:t>Useful Android Studio Plugins</w:t>
      </w:r>
    </w:p>
    <w:p>
      <w:pPr>
        <w:pStyle w:val="ListBullet"/>
      </w:pPr>
      <w:r>
        <w:t>**Flutter Enhancement Suite** - Additional Flutter tools</w:t>
      </w:r>
    </w:p>
    <w:p>
      <w:pPr>
        <w:pStyle w:val="ListBullet"/>
      </w:pPr>
      <w:r>
        <w:t>**Dart Data Class Generator** - Generate model classes</w:t>
      </w:r>
    </w:p>
    <w:p>
      <w:pPr>
        <w:pStyle w:val="ListBullet"/>
      </w:pPr>
      <w:r>
        <w:t>**Flutter Intl** - Internationalization support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Success Indicators</w:t>
      </w:r>
    </w:p>
    <w:p>
      <w:r>
        <w:t>Your setup is complete when:</w:t>
      </w:r>
    </w:p>
    <w:p>
      <w:pPr>
        <w:pStyle w:val="ListBullet"/>
      </w:pPr>
      <w:r>
        <w:t>`flutter doctor` shows all green checkmarks</w:t>
      </w:r>
    </w:p>
    <w:p>
      <w:pPr>
        <w:pStyle w:val="ListBullet"/>
      </w:pPr>
      <w:r>
        <w:t>Android Studio recognizes Flutter SDK</w:t>
      </w:r>
    </w:p>
    <w:p>
      <w:pPr>
        <w:pStyle w:val="ListBullet"/>
      </w:pPr>
      <w:r>
        <w:t>Emulator or device is detected</w:t>
      </w:r>
    </w:p>
    <w:p>
      <w:pPr>
        <w:pStyle w:val="ListBullet"/>
      </w:pPr>
      <w:r>
        <w:t>App builds and runs successfully</w:t>
      </w:r>
    </w:p>
    <w:p>
      <w:pPr>
        <w:pStyle w:val="ListBullet"/>
      </w:pPr>
      <w:r>
        <w:t>Recalls load from API with images</w:t>
      </w:r>
    </w:p>
    <w:p>
      <w:pPr>
        <w:pStyle w:val="ListBullet"/>
      </w:pPr>
      <w:r>
        <w:t>Hot reload works smoothly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Support and Next Steps</w:t>
      </w:r>
    </w:p>
    <w:p>
      <w:pPr>
        <w:pStyle w:val="Heading3"/>
        <w:jc w:val="left"/>
      </w:pPr>
      <w:r>
        <w:t>If You're Still Having Issues:</w:t>
      </w:r>
    </w:p>
    <w:p>
      <w:pPr>
        <w:pStyle w:val="ListNumber"/>
      </w:pPr>
      <w:r>
        <w:t>Review the troubleshooting section</w:t>
      </w:r>
    </w:p>
    <w:p>
      <w:pPr>
        <w:pStyle w:val="ListNumber"/>
      </w:pPr>
      <w:r>
        <w:t>Check Flutter doctor output carefully</w:t>
      </w:r>
    </w:p>
    <w:p>
      <w:pPr>
        <w:pStyle w:val="ListNumber"/>
      </w:pPr>
      <w:r>
        <w:t>Verify all prerequisites are met</w:t>
      </w:r>
    </w:p>
    <w:p>
      <w:pPr>
        <w:pStyle w:val="ListNumber"/>
      </w:pPr>
      <w:r>
        <w:t>Ensure stable internet connection</w:t>
      </w:r>
    </w:p>
    <w:p>
      <w:pPr>
        <w:pStyle w:val="ListNumber"/>
      </w:pPr>
      <w:r>
        <w:t>Try restarting Android Studio and emulator</w:t>
      </w:r>
    </w:p>
    <w:p>
      <w:pPr>
        <w:pStyle w:val="Heading3"/>
        <w:jc w:val="left"/>
      </w:pPr>
      <w:r>
        <w:t>Ready to Develop:</w:t>
      </w:r>
    </w:p>
    <w:p>
      <w:pPr>
        <w:pStyle w:val="ListBullet"/>
      </w:pPr>
      <w:r>
        <w:t>App is connected to production API</w:t>
      </w:r>
    </w:p>
    <w:p>
      <w:pPr>
        <w:pStyle w:val="ListBullet"/>
      </w:pPr>
      <w:r>
        <w:t>All features are functional</w:t>
      </w:r>
    </w:p>
    <w:p>
      <w:pPr>
        <w:pStyle w:val="ListBullet"/>
      </w:pPr>
      <w:r>
        <w:t>You can now test, debug, and develop new features</w:t>
      </w:r>
    </w:p>
    <w:p>
      <w:r>
        <w:t>________________________________________________________________________________</w:t>
      </w:r>
    </w:p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November 2025</w:t>
      </w:r>
    </w:p>
    <w:p>
      <w:r/>
      <w:r>
        <w:rPr>
          <w:b/>
        </w:rPr>
        <w:t>App Version:</w:t>
      </w:r>
      <w:r>
        <w:t xml:space="preserve"> RecallSentry v1.0</w:t>
      </w:r>
    </w:p>
    <w:p>
      <w:r/>
      <w:r>
        <w:rPr>
          <w:b/>
        </w:rPr>
        <w:t>API Endpoint:</w:t>
      </w:r>
      <w:r>
        <w:t xml:space="preserve"> https://api.centerforrecallsafety.com/api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Contact Information</w:t>
      </w:r>
    </w:p>
    <w:p>
      <w:r>
        <w:t>For technical support or questions about the RecallSentry app development, contact your development team or refer to the project documentation.</w:t>
      </w:r>
    </w:p>
    <w:p>
      <w:r/>
      <w:r>
        <w:rPr>
          <w:b/>
        </w:rPr>
        <w:t>API Status:</w:t>
      </w:r>
      <w:r>
        <w:t xml:space="preserve"> https://api.centerforrecallsafety.com/admin/</w:t>
      </w:r>
    </w:p>
    <w:p>
      <w:r/>
      <w:r>
        <w:rPr>
          <w:b/>
        </w:rPr>
        <w:t>Project Location:</w:t>
      </w:r>
      <w:r>
        <w:t xml:space="preserve"> C:\RS_Flutter\rs_flutter</w:t>
      </w:r>
    </w:p>
    <w:p>
      <w:r>
        <w:t>________________________________________________________________________________</w:t>
      </w:r>
    </w:p>
    <w:p>
      <w:r>
        <w:t>*End of Android Studio Setup Guide*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